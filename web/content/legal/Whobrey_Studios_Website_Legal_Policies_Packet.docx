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Website Legal Policies Packet</w:t>
      </w:r>
    </w:p>
    <w:p>
      <w:pPr>
        <w:jc w:val="center"/>
      </w:pPr>
      <w:r>
        <w:rPr>
          <w:i/>
          <w:sz w:val="18"/>
        </w:rPr>
        <w:t>Whobrey Studios — Effective May 20, 2026</w:t>
      </w:r>
    </w:p>
    <w:p>
      <w:pPr>
        <w:spacing w:after="120"/>
      </w:pPr>
      <w:r>
        <w:t>This packet contains three website-ready policy templates for Whobrey Studios: Terms of Service, Privacy Policy, and Refund, Return, and Cancellation Policy. Replace bracketed placeholders before publishing.</w:t>
      </w:r>
    </w:p>
    <w:p>
      <w:r>
        <w:br w:type="page"/>
      </w:r>
    </w:p>
    <w:p>
      <w:pPr>
        <w:pStyle w:val="Normal"/>
      </w:pPr>
      <w:r>
        <w:rPr>
          <w:rFonts w:ascii="Arial" w:hAnsi="Arial"/>
          <w:b/>
          <w:sz w:val="36"/>
        </w:rPr>
        <w:t>Terms of Service</w:t>
      </w:r>
    </w:p>
    <w:p>
      <w:pPr>
        <w:pStyle w:val="Normal"/>
      </w:pPr>
      <w:r>
        <w:rPr>
          <w:rFonts w:ascii="Arial" w:hAnsi="Arial"/>
          <w:i/>
          <w:sz w:val="18"/>
        </w:rPr>
        <w:t>Whobrey Studios — Effective May 20, 2026</w:t>
      </w:r>
    </w:p>
    <w:p>
      <w:pPr>
        <w:pStyle w:val="Normal"/>
      </w:pPr>
      <w:r>
        <w:rPr>
          <w:rFonts w:ascii="Arial" w:hAnsi="Arial"/>
        </w:rPr>
        <w:t>These Terms of Service (“Terms”) govern access to and use of the Whobrey Studios website and any related inquiries, design services, creative services, digital deliverables, printed goods, decals, merchandise, 3D-printed products, consulting, and client work offered by Whobrey Studios (“Company,” “we,” “us,” or “our”). By using the website, submitting an inquiry, requesting a quote, placing an order, or paying an invoice, you agree to these Terms.</w:t>
      </w:r>
    </w:p>
    <w:p>
      <w:pPr>
        <w:pStyle w:val="Heading1"/>
      </w:pPr>
      <w:r>
        <w:rPr>
          <w:rFonts w:ascii="Arial" w:hAnsi="Arial"/>
        </w:rPr>
        <w:t>1. Use of Website</w:t>
      </w:r>
    </w:p>
    <w:p>
      <w:pPr>
        <w:pStyle w:val="Normal"/>
      </w:pPr>
      <w:r>
        <w:rPr>
          <w:rFonts w:ascii="Arial" w:hAnsi="Arial"/>
        </w:rPr>
        <w:t>You agree to use the website lawfully and not to misuse, interfere with, copy, scrape, reverse engineer, or attempt unauthorized access to any part of the website, forms, files, or systems.</w:t>
      </w:r>
    </w:p>
    <w:p>
      <w:pPr>
        <w:pStyle w:val="Normal"/>
      </w:pPr>
      <w:r>
        <w:rPr>
          <w:rFonts w:ascii="Arial" w:hAnsi="Arial"/>
        </w:rPr>
        <w:t>You may not use our website or services to submit unlawful, defamatory, infringing, abusive, fraudulent, or misleading content.</w:t>
      </w:r>
    </w:p>
    <w:p>
      <w:pPr>
        <w:pStyle w:val="Heading1"/>
      </w:pPr>
      <w:r>
        <w:rPr>
          <w:rFonts w:ascii="Arial" w:hAnsi="Arial"/>
        </w:rPr>
        <w:t>2. Quotes, Orders, and Project Acceptance</w:t>
      </w:r>
    </w:p>
    <w:p>
      <w:pPr>
        <w:pStyle w:val="Normal"/>
      </w:pPr>
      <w:r>
        <w:rPr>
          <w:rFonts w:ascii="Arial" w:hAnsi="Arial"/>
        </w:rPr>
        <w:t>Quotes are estimates unless clearly marked otherwise. Pricing, timelines, scope, and availability may change until a project or order is formally accepted by us in writing or through invoice/payment.</w:t>
      </w:r>
    </w:p>
    <w:p>
      <w:pPr>
        <w:pStyle w:val="Normal"/>
      </w:pPr>
      <w:r>
        <w:rPr>
          <w:rFonts w:ascii="Arial" w:hAnsi="Arial"/>
        </w:rPr>
        <w:t>We reserve the right to refuse or cancel any project or order for any lawful reason, including scope issues, abusive behavior, suspected fraud, unavailable materials, production limits, or requests that conflict with our business standards or legal obligations.</w:t>
      </w:r>
    </w:p>
    <w:p>
      <w:pPr>
        <w:pStyle w:val="Heading1"/>
      </w:pPr>
      <w:r>
        <w:rPr>
          <w:rFonts w:ascii="Arial" w:hAnsi="Arial"/>
        </w:rPr>
        <w:t>3. Client Responsibilities</w:t>
      </w:r>
    </w:p>
    <w:p>
      <w:pPr>
        <w:pStyle w:val="Normal"/>
      </w:pPr>
      <w:r>
        <w:rPr>
          <w:rFonts w:ascii="Arial" w:hAnsi="Arial"/>
        </w:rPr>
        <w:t>You agree to provide accurate information, timely feedback, approvals, required files, and any needed permissions for names, logos, artwork, photographs, slogans, or other materials you ask us to use.</w:t>
      </w:r>
    </w:p>
    <w:p>
      <w:pPr>
        <w:pStyle w:val="Normal"/>
      </w:pPr>
      <w:r>
        <w:rPr>
          <w:rFonts w:ascii="Arial" w:hAnsi="Arial"/>
        </w:rPr>
        <w:t>You are responsible for reviewing proofs, mockups, spelling, dimensions, quantities, colors, and final approval details before production or release.</w:t>
      </w:r>
    </w:p>
    <w:p>
      <w:pPr>
        <w:pStyle w:val="Normal"/>
      </w:pPr>
      <w:r>
        <w:rPr>
          <w:rFonts w:ascii="Arial" w:hAnsi="Arial"/>
        </w:rPr>
        <w:t>Delays in communication, missing files, or repeated scope changes may affect timeline and price.</w:t>
      </w:r>
    </w:p>
    <w:p>
      <w:pPr>
        <w:pStyle w:val="Heading1"/>
      </w:pPr>
      <w:r>
        <w:rPr>
          <w:rFonts w:ascii="Arial" w:hAnsi="Arial"/>
        </w:rPr>
        <w:t>4. Intellectual Property and Ownership</w:t>
      </w:r>
    </w:p>
    <w:p>
      <w:pPr>
        <w:pStyle w:val="Normal"/>
      </w:pPr>
      <w:r>
        <w:rPr>
          <w:rFonts w:ascii="Arial" w:hAnsi="Arial"/>
        </w:rPr>
        <w:t>All pre-existing Whobrey Studios branding, logos, mockups, processes, templates, pricing systems, production methods, previews, and sample concepts remain our property unless a separate written agreement states otherwise.</w:t>
      </w:r>
    </w:p>
    <w:p>
      <w:pPr>
        <w:pStyle w:val="Normal"/>
      </w:pPr>
      <w:r>
        <w:rPr>
          <w:rFonts w:ascii="Arial" w:hAnsi="Arial"/>
        </w:rPr>
        <w:t>Custom work created for a client transfers only to the extent stated in the applicable proposal, invoice, or written agreement, and only after full payment clears.</w:t>
      </w:r>
    </w:p>
    <w:p>
      <w:pPr>
        <w:pStyle w:val="Normal"/>
      </w:pPr>
      <w:r>
        <w:rPr>
          <w:rFonts w:ascii="Arial" w:hAnsi="Arial"/>
        </w:rPr>
        <w:t>Unless otherwise agreed in writing, we may display completed work, mockups, or final products in our portfolio, social media, marketing, and case studies. If a project is confidential, that must be agreed in writing before work begins.</w:t>
      </w:r>
    </w:p>
    <w:p>
      <w:pPr>
        <w:pStyle w:val="Heading1"/>
      </w:pPr>
      <w:r>
        <w:rPr>
          <w:rFonts w:ascii="Arial" w:hAnsi="Arial"/>
        </w:rPr>
        <w:t>5. Third-Party Content and Client Materials</w:t>
      </w:r>
    </w:p>
    <w:p>
      <w:pPr>
        <w:pStyle w:val="Normal"/>
      </w:pPr>
      <w:r>
        <w:rPr>
          <w:rFonts w:ascii="Arial" w:hAnsi="Arial"/>
        </w:rPr>
        <w:t>If you provide logos, photos, artwork, fonts, or other assets, you represent that you have the right to use them and authorize us to use them for the requested work.</w:t>
      </w:r>
    </w:p>
    <w:p>
      <w:pPr>
        <w:pStyle w:val="Normal"/>
      </w:pPr>
      <w:r>
        <w:rPr>
          <w:rFonts w:ascii="Arial" w:hAnsi="Arial"/>
        </w:rPr>
        <w:t>You agree to indemnify and hold us harmless from claims arising from client-supplied materials, including trademark, copyright, privacy, publicity, or licensing disputes.</w:t>
      </w:r>
    </w:p>
    <w:p>
      <w:pPr>
        <w:pStyle w:val="Heading1"/>
      </w:pPr>
      <w:r>
        <w:rPr>
          <w:rFonts w:ascii="Arial" w:hAnsi="Arial"/>
        </w:rPr>
        <w:t>6. Payment Terms</w:t>
      </w:r>
    </w:p>
    <w:p>
      <w:pPr>
        <w:pStyle w:val="Normal"/>
      </w:pPr>
      <w:r>
        <w:rPr>
          <w:rFonts w:ascii="Arial" w:hAnsi="Arial"/>
        </w:rPr>
        <w:t>Payment terms will be shown on the invoice, quote, checkout page, or written proposal. Deposits may be required before work begins. Full payment may be required before release, shipment, transfer of final files, or installation.</w:t>
      </w:r>
    </w:p>
    <w:p>
      <w:pPr>
        <w:pStyle w:val="Normal"/>
      </w:pPr>
      <w:r>
        <w:rPr>
          <w:rFonts w:ascii="Arial" w:hAnsi="Arial"/>
        </w:rPr>
        <w:t>Late payments may delay work, delivery, release of files, or future scheduling. We may charge applicable late fees or collection costs if allowed by law and stated in the invoice or agreement.</w:t>
      </w:r>
    </w:p>
    <w:p>
      <w:pPr>
        <w:pStyle w:val="Heading1"/>
      </w:pPr>
      <w:r>
        <w:rPr>
          <w:rFonts w:ascii="Arial" w:hAnsi="Arial"/>
        </w:rPr>
        <w:t>7. Revisions and Scope Changes</w:t>
      </w:r>
    </w:p>
    <w:p>
      <w:pPr>
        <w:pStyle w:val="Normal"/>
      </w:pPr>
      <w:r>
        <w:rPr>
          <w:rFonts w:ascii="Arial" w:hAnsi="Arial"/>
        </w:rPr>
        <w:t>Quoted pricing includes only the deliverables, revision rounds, and specifications stated in the applicable quote or proposal.</w:t>
      </w:r>
    </w:p>
    <w:p>
      <w:pPr>
        <w:pStyle w:val="Normal"/>
      </w:pPr>
      <w:r>
        <w:rPr>
          <w:rFonts w:ascii="Arial" w:hAnsi="Arial"/>
        </w:rPr>
        <w:t>Additional revisions, redraws, rush work, re-measurement, expanded concepts, format conversions, production restarts, or scope changes may require an added fee and timeline adjustment.</w:t>
      </w:r>
    </w:p>
    <w:p>
      <w:pPr>
        <w:pStyle w:val="Heading1"/>
      </w:pPr>
      <w:r>
        <w:rPr>
          <w:rFonts w:ascii="Arial" w:hAnsi="Arial"/>
        </w:rPr>
        <w:t>8. Production Variations</w:t>
      </w:r>
    </w:p>
    <w:p>
      <w:pPr>
        <w:pStyle w:val="Normal"/>
      </w:pPr>
      <w:r>
        <w:rPr>
          <w:rFonts w:ascii="Arial" w:hAnsi="Arial"/>
        </w:rPr>
        <w:t>You understand that colors, scale, finish, texture, materials, and placement may vary slightly between digital mockups and physical output due to screens, lighting, substrates, equipment, filament, vinyl, ink, transfer process, or manufacturing tolerances.</w:t>
      </w:r>
    </w:p>
    <w:p>
      <w:pPr>
        <w:pStyle w:val="Normal"/>
      </w:pPr>
      <w:r>
        <w:rPr>
          <w:rFonts w:ascii="Arial" w:hAnsi="Arial"/>
        </w:rPr>
        <w:t>Minor variations that do not materially affect use are not considered defects.</w:t>
      </w:r>
    </w:p>
    <w:p>
      <w:pPr>
        <w:pStyle w:val="Heading1"/>
      </w:pPr>
      <w:r>
        <w:rPr>
          <w:rFonts w:ascii="Arial" w:hAnsi="Arial"/>
        </w:rPr>
        <w:t>9. Shipping, Delivery, and Risk of Loss</w:t>
      </w:r>
    </w:p>
    <w:p>
      <w:pPr>
        <w:pStyle w:val="Normal"/>
      </w:pPr>
      <w:r>
        <w:rPr>
          <w:rFonts w:ascii="Arial" w:hAnsi="Arial"/>
        </w:rPr>
        <w:t>Estimated completion and shipping dates are not guaranteed unless expressly stated in writing.</w:t>
      </w:r>
    </w:p>
    <w:p>
      <w:pPr>
        <w:pStyle w:val="Normal"/>
      </w:pPr>
      <w:r>
        <w:rPr>
          <w:rFonts w:ascii="Arial" w:hAnsi="Arial"/>
        </w:rPr>
        <w:t>Risk of loss for physical goods passes to the customer upon pickup, delivery confirmation, or transfer to the carrier, unless otherwise required by law.</w:t>
      </w:r>
    </w:p>
    <w:p>
      <w:pPr>
        <w:pStyle w:val="Normal"/>
      </w:pPr>
      <w:r>
        <w:rPr>
          <w:rFonts w:ascii="Arial" w:hAnsi="Arial"/>
        </w:rPr>
        <w:t>You are responsible for confirming the shipping address and inspecting delivered items promptly.</w:t>
      </w:r>
    </w:p>
    <w:p>
      <w:pPr>
        <w:pStyle w:val="Heading1"/>
      </w:pPr>
      <w:r>
        <w:rPr>
          <w:rFonts w:ascii="Arial" w:hAnsi="Arial"/>
        </w:rPr>
        <w:t>10. Digital Deliverables</w:t>
      </w:r>
    </w:p>
    <w:p>
      <w:pPr>
        <w:pStyle w:val="Normal"/>
      </w:pPr>
      <w:r>
        <w:rPr>
          <w:rFonts w:ascii="Arial" w:hAnsi="Arial"/>
        </w:rPr>
        <w:t>Final digital files are delivered in the formats stated in the quote, package, or invoice. Editable/source files are not included unless specifically listed.</w:t>
      </w:r>
    </w:p>
    <w:p>
      <w:pPr>
        <w:pStyle w:val="Normal"/>
      </w:pPr>
      <w:r>
        <w:rPr>
          <w:rFonts w:ascii="Arial" w:hAnsi="Arial"/>
        </w:rPr>
        <w:t>You are responsible for maintaining backups after delivery.</w:t>
      </w:r>
    </w:p>
    <w:p>
      <w:pPr>
        <w:pStyle w:val="Heading1"/>
      </w:pPr>
      <w:r>
        <w:rPr>
          <w:rFonts w:ascii="Arial" w:hAnsi="Arial"/>
        </w:rPr>
        <w:t>11. Refunds, Returns, and Cancellations</w:t>
      </w:r>
    </w:p>
    <w:p>
      <w:pPr>
        <w:pStyle w:val="Normal"/>
      </w:pPr>
      <w:r>
        <w:rPr>
          <w:rFonts w:ascii="Arial" w:hAnsi="Arial"/>
        </w:rPr>
        <w:t>Refund, return, and cancellation terms are governed by our separate Refund/Cancellation Policy, which is incorporated into these Terms by reference.</w:t>
      </w:r>
    </w:p>
    <w:p>
      <w:pPr>
        <w:pStyle w:val="Heading1"/>
      </w:pPr>
      <w:r>
        <w:rPr>
          <w:rFonts w:ascii="Arial" w:hAnsi="Arial"/>
        </w:rPr>
        <w:t>12. Disclaimer of Warranties</w:t>
      </w:r>
    </w:p>
    <w:p>
      <w:pPr>
        <w:pStyle w:val="Normal"/>
      </w:pPr>
      <w:r>
        <w:rPr>
          <w:rFonts w:ascii="Arial" w:hAnsi="Arial"/>
        </w:rPr>
        <w:t>The website and services are provided on an “as is” and “as available” basis to the fullest extent permitted by law.</w:t>
      </w:r>
    </w:p>
    <w:p>
      <w:pPr>
        <w:pStyle w:val="Normal"/>
      </w:pPr>
      <w:r>
        <w:rPr>
          <w:rFonts w:ascii="Arial" w:hAnsi="Arial"/>
        </w:rPr>
        <w:t>We do not guarantee uninterrupted website access, error-free operation, exact color matching, absolute compatibility with all third-party platforms, or specific business outcomes from creative services.</w:t>
      </w:r>
    </w:p>
    <w:p>
      <w:pPr>
        <w:pStyle w:val="Heading1"/>
      </w:pPr>
      <w:r>
        <w:rPr>
          <w:rFonts w:ascii="Arial" w:hAnsi="Arial"/>
        </w:rPr>
        <w:t>13. Limitation of Liability</w:t>
      </w:r>
    </w:p>
    <w:p>
      <w:pPr>
        <w:pStyle w:val="Normal"/>
      </w:pPr>
      <w:r>
        <w:rPr>
          <w:rFonts w:ascii="Arial" w:hAnsi="Arial"/>
        </w:rPr>
        <w:t>To the fullest extent permitted by law, Whobrey Studios will not be liable for indirect, incidental, special, consequential, exemplary, or punitive damages, or for lost profits, lost revenue, lost data, business interruption, reputational harm, or third-party claims arising from use of the website or services.</w:t>
      </w:r>
    </w:p>
    <w:p>
      <w:pPr>
        <w:pStyle w:val="Normal"/>
      </w:pPr>
      <w:r>
        <w:rPr>
          <w:rFonts w:ascii="Arial" w:hAnsi="Arial"/>
        </w:rPr>
        <w:t>To the fullest extent permitted by law, our total liability for any claim relating to a project, order, or service will not exceed the amount actually paid to us for the specific project, order, or service giving rise to the claim.</w:t>
      </w:r>
    </w:p>
    <w:p>
      <w:pPr>
        <w:pStyle w:val="Heading1"/>
      </w:pPr>
      <w:r>
        <w:rPr>
          <w:rFonts w:ascii="Arial" w:hAnsi="Arial"/>
        </w:rPr>
        <w:t>14. Website Content and Accuracy</w:t>
      </w:r>
    </w:p>
    <w:p>
      <w:pPr>
        <w:pStyle w:val="Normal"/>
      </w:pPr>
      <w:r>
        <w:rPr>
          <w:rFonts w:ascii="Arial" w:hAnsi="Arial"/>
        </w:rPr>
        <w:t>We may update, remove, or change website content, pricing, descriptions, service offerings, and examples at any time without notice.</w:t>
      </w:r>
    </w:p>
    <w:p>
      <w:pPr>
        <w:pStyle w:val="Normal"/>
      </w:pPr>
      <w:r>
        <w:rPr>
          <w:rFonts w:ascii="Arial" w:hAnsi="Arial"/>
        </w:rPr>
        <w:t>Portfolio images, product previews, examples, and mockups are illustrative and may not reflect every included feature or final output unless explicitly stated.</w:t>
      </w:r>
    </w:p>
    <w:p>
      <w:pPr>
        <w:pStyle w:val="Heading1"/>
      </w:pPr>
      <w:r>
        <w:rPr>
          <w:rFonts w:ascii="Arial" w:hAnsi="Arial"/>
        </w:rPr>
        <w:t>15. Privacy</w:t>
      </w:r>
    </w:p>
    <w:p>
      <w:pPr>
        <w:pStyle w:val="Normal"/>
      </w:pPr>
      <w:r>
        <w:rPr>
          <w:rFonts w:ascii="Arial" w:hAnsi="Arial"/>
        </w:rPr>
        <w:t>Use of the website is also subject to our Privacy Policy.</w:t>
      </w:r>
    </w:p>
    <w:p>
      <w:pPr>
        <w:pStyle w:val="Heading1"/>
      </w:pPr>
      <w:r>
        <w:rPr>
          <w:rFonts w:ascii="Arial" w:hAnsi="Arial"/>
        </w:rPr>
        <w:t>16. Termination</w:t>
      </w:r>
    </w:p>
    <w:p>
      <w:pPr>
        <w:pStyle w:val="Normal"/>
      </w:pPr>
      <w:r>
        <w:rPr>
          <w:rFonts w:ascii="Arial" w:hAnsi="Arial"/>
        </w:rPr>
        <w:t>We may suspend or terminate access to the website, decline further service, or stop work on a project for breach of these Terms, nonpayment, abusive conduct, unlawful use, or any other lawful reason.</w:t>
      </w:r>
    </w:p>
    <w:p>
      <w:pPr>
        <w:pStyle w:val="Heading1"/>
      </w:pPr>
      <w:r>
        <w:rPr>
          <w:rFonts w:ascii="Arial" w:hAnsi="Arial"/>
        </w:rPr>
        <w:t>17. Governing Law</w:t>
      </w:r>
    </w:p>
    <w:p>
      <w:pPr>
        <w:pStyle w:val="Normal"/>
      </w:pPr>
      <w:r>
        <w:rPr>
          <w:rFonts w:ascii="Arial" w:hAnsi="Arial"/>
        </w:rPr>
        <w:t>These Terms are governed by the laws of the State of Mississippi, without regard to conflict-of-law principles, except where applicable law requires otherwise.</w:t>
      </w:r>
    </w:p>
    <w:p>
      <w:pPr>
        <w:pStyle w:val="Heading1"/>
      </w:pPr>
      <w:r>
        <w:rPr>
          <w:rFonts w:ascii="Arial" w:hAnsi="Arial"/>
        </w:rPr>
        <w:t>18. Changes to These Terms</w:t>
      </w:r>
    </w:p>
    <w:p>
      <w:pPr>
        <w:pStyle w:val="Normal"/>
      </w:pPr>
      <w:r>
        <w:rPr>
          <w:rFonts w:ascii="Arial" w:hAnsi="Arial"/>
        </w:rPr>
        <w:t>We may update these Terms from time to time by posting the revised version on the website. The updated version becomes effective when posted unless a later effective date is stated.</w:t>
      </w:r>
    </w:p>
    <w:p>
      <w:pPr>
        <w:pStyle w:val="Heading1"/>
      </w:pPr>
      <w:r>
        <w:rPr>
          <w:rFonts w:ascii="Arial" w:hAnsi="Arial"/>
        </w:rPr>
        <w:t>19. Contact</w:t>
      </w:r>
    </w:p>
    <w:p>
      <w:pPr>
        <w:pStyle w:val="Normal"/>
      </w:pPr>
      <w:r>
        <w:rPr>
          <w:rFonts w:ascii="Arial" w:hAnsi="Arial"/>
        </w:rPr>
        <w:t>Questions about these Terms may be sent through the contact information listed on the website.</w:t>
      </w:r>
    </w:p>
    <w:p>
      <w:pPr>
        <w:pStyle w:val="Normal"/>
      </w:pPr>
      <w:r>
        <w:rPr>
          <w:rFonts w:ascii="Arial" w:hAnsi="Arial"/>
        </w:rPr>
        <w:t>Website/business contact: [Insert business mailing address, email address, and phone number if desired].</w:t>
      </w:r>
    </w:p>
    <w:p>
      <w:r>
        <w:br w:type="page"/>
      </w:r>
    </w:p>
    <w:p>
      <w:pPr>
        <w:pStyle w:val="Normal"/>
      </w:pPr>
      <w:r>
        <w:rPr>
          <w:rFonts w:ascii="Arial" w:hAnsi="Arial"/>
          <w:b/>
          <w:sz w:val="36"/>
        </w:rPr>
        <w:t>Privacy Policy</w:t>
      </w:r>
    </w:p>
    <w:p>
      <w:pPr>
        <w:pStyle w:val="Normal"/>
      </w:pPr>
      <w:r>
        <w:rPr>
          <w:rFonts w:ascii="Arial" w:hAnsi="Arial"/>
          <w:i/>
          <w:sz w:val="18"/>
        </w:rPr>
        <w:t>Whobrey Studios — Effective May 20, 2026</w:t>
      </w:r>
    </w:p>
    <w:p>
      <w:pPr>
        <w:pStyle w:val="Normal"/>
      </w:pPr>
      <w:r>
        <w:rPr>
          <w:rFonts w:ascii="Arial" w:hAnsi="Arial"/>
        </w:rPr>
        <w:t>This Privacy Policy explains how Whobrey Studios (“Company,” “we,” “us,” or “our”) collects, uses, stores, and shares information when you visit our website, contact us, request a quote, place an order, or otherwise interact with us online.</w:t>
      </w:r>
    </w:p>
    <w:p>
      <w:pPr>
        <w:pStyle w:val="Heading1"/>
      </w:pPr>
      <w:r>
        <w:rPr>
          <w:rFonts w:ascii="Arial" w:hAnsi="Arial"/>
        </w:rPr>
        <w:t>1. Information We Collect</w:t>
      </w:r>
    </w:p>
    <w:p>
      <w:pPr>
        <w:pStyle w:val="Normal"/>
      </w:pPr>
      <w:r>
        <w:rPr>
          <w:rFonts w:ascii="Arial" w:hAnsi="Arial"/>
        </w:rPr>
        <w:t>We may collect information you provide directly, including your name, email address, phone number, business name, shipping or billing details, project details, uploaded files, and any message or information you send through forms, email, social media, or checkout.</w:t>
      </w:r>
    </w:p>
    <w:p>
      <w:pPr>
        <w:pStyle w:val="Normal"/>
      </w:pPr>
      <w:r>
        <w:rPr>
          <w:rFonts w:ascii="Arial" w:hAnsi="Arial"/>
        </w:rPr>
        <w:t>We may also collect certain technical and usage information automatically, such as IP address, browser type, device information, referring pages, pages viewed, dates/times of access, and general analytics or cookie data depending on the tools used on the website.</w:t>
      </w:r>
    </w:p>
    <w:p>
      <w:pPr>
        <w:pStyle w:val="Normal"/>
      </w:pPr>
      <w:r>
        <w:rPr>
          <w:rFonts w:ascii="Arial" w:hAnsi="Arial"/>
        </w:rPr>
        <w:t>If you make a purchase, payment information may be processed by a third-party payment processor. We do not store full payment card numbers unless specifically stated.</w:t>
      </w:r>
    </w:p>
    <w:p>
      <w:pPr>
        <w:pStyle w:val="Heading1"/>
      </w:pPr>
      <w:r>
        <w:rPr>
          <w:rFonts w:ascii="Arial" w:hAnsi="Arial"/>
        </w:rPr>
        <w:t>2. How We Use Information</w:t>
      </w:r>
    </w:p>
    <w:p>
      <w:pPr>
        <w:pStyle w:val="Normal"/>
      </w:pPr>
      <w:r>
        <w:rPr>
          <w:rFonts w:ascii="Arial" w:hAnsi="Arial"/>
        </w:rPr>
        <w:t>We may use information to respond to inquiries, provide quotes, process orders, deliver services, send proofs and updates, communicate about projects, manage billing, ship products, improve the website, protect against fraud, keep records, enforce our terms, and comply with legal obligations.</w:t>
      </w:r>
    </w:p>
    <w:p>
      <w:pPr>
        <w:pStyle w:val="Normal"/>
      </w:pPr>
      <w:r>
        <w:rPr>
          <w:rFonts w:ascii="Arial" w:hAnsi="Arial"/>
        </w:rPr>
        <w:t>We may also use your contact information to send service-related messages and, where allowed, occasional marketing or promotional communications. You may opt out of marketing emails at any time.</w:t>
      </w:r>
    </w:p>
    <w:p>
      <w:pPr>
        <w:pStyle w:val="Heading1"/>
      </w:pPr>
      <w:r>
        <w:rPr>
          <w:rFonts w:ascii="Arial" w:hAnsi="Arial"/>
        </w:rPr>
        <w:t>3. Cookies, Analytics, and Similar Technologies</w:t>
      </w:r>
    </w:p>
    <w:p>
      <w:pPr>
        <w:pStyle w:val="Normal"/>
      </w:pPr>
      <w:r>
        <w:rPr>
          <w:rFonts w:ascii="Arial" w:hAnsi="Arial"/>
        </w:rPr>
        <w:t>The website may use cookies, pixels, analytics tools, or similar technologies to understand traffic, improve user experience, remember preferences, measure campaign performance, and maintain website functionality.</w:t>
      </w:r>
    </w:p>
    <w:p>
      <w:pPr>
        <w:pStyle w:val="Normal"/>
      </w:pPr>
      <w:r>
        <w:rPr>
          <w:rFonts w:ascii="Arial" w:hAnsi="Arial"/>
        </w:rPr>
        <w:t>Your browser or device may allow you to control cookies, but disabling cookies may affect website functionality.</w:t>
      </w:r>
    </w:p>
    <w:p>
      <w:pPr>
        <w:pStyle w:val="Heading1"/>
      </w:pPr>
      <w:r>
        <w:rPr>
          <w:rFonts w:ascii="Arial" w:hAnsi="Arial"/>
        </w:rPr>
        <w:t>4. How We Share Information</w:t>
      </w:r>
    </w:p>
    <w:p>
      <w:pPr>
        <w:pStyle w:val="Normal"/>
      </w:pPr>
      <w:r>
        <w:rPr>
          <w:rFonts w:ascii="Arial" w:hAnsi="Arial"/>
        </w:rPr>
        <w:t>We do not sell your personal information for money. We may share information with service providers and vendors who help operate the website or business, such as website hosts, form tools, analytics providers, email platforms, payment processors, shipping providers, and production partners, but only as reasonably necessary for business operations.</w:t>
      </w:r>
    </w:p>
    <w:p>
      <w:pPr>
        <w:pStyle w:val="Normal"/>
      </w:pPr>
      <w:r>
        <w:rPr>
          <w:rFonts w:ascii="Arial" w:hAnsi="Arial"/>
        </w:rPr>
        <w:t>We may also share information if required by law, to protect rights or safety, in response to legal process, to investigate fraud, or in connection with a business transfer such as a merger, acquisition, or asset sale.</w:t>
      </w:r>
    </w:p>
    <w:p>
      <w:pPr>
        <w:pStyle w:val="Heading1"/>
      </w:pPr>
      <w:r>
        <w:rPr>
          <w:rFonts w:ascii="Arial" w:hAnsi="Arial"/>
        </w:rPr>
        <w:t>5. Data Retention</w:t>
      </w:r>
    </w:p>
    <w:p>
      <w:pPr>
        <w:pStyle w:val="Normal"/>
      </w:pPr>
      <w:r>
        <w:rPr>
          <w:rFonts w:ascii="Arial" w:hAnsi="Arial"/>
        </w:rPr>
        <w:t>We keep information for as long as reasonably necessary for the purposes described in this policy, including to provide services, maintain records, resolve disputes, enforce agreements, meet tax/accounting obligations, and comply with law.</w:t>
      </w:r>
    </w:p>
    <w:p>
      <w:pPr>
        <w:pStyle w:val="Heading1"/>
      </w:pPr>
      <w:r>
        <w:rPr>
          <w:rFonts w:ascii="Arial" w:hAnsi="Arial"/>
        </w:rPr>
        <w:t>6. Data Security</w:t>
      </w:r>
    </w:p>
    <w:p>
      <w:pPr>
        <w:pStyle w:val="Normal"/>
      </w:pPr>
      <w:r>
        <w:rPr>
          <w:rFonts w:ascii="Arial" w:hAnsi="Arial"/>
        </w:rPr>
        <w:t>We use reasonable administrative, technical, and organizational measures to protect information, but no method of transmission or storage is completely secure. We cannot guarantee absolute security.</w:t>
      </w:r>
    </w:p>
    <w:p>
      <w:pPr>
        <w:pStyle w:val="Heading1"/>
      </w:pPr>
      <w:r>
        <w:rPr>
          <w:rFonts w:ascii="Arial" w:hAnsi="Arial"/>
        </w:rPr>
        <w:t>7. Your Choices</w:t>
      </w:r>
    </w:p>
    <w:p>
      <w:pPr>
        <w:pStyle w:val="Normal"/>
      </w:pPr>
      <w:r>
        <w:rPr>
          <w:rFonts w:ascii="Arial" w:hAnsi="Arial"/>
        </w:rPr>
        <w:t>You may request to update or correct your contact information by contacting us.</w:t>
      </w:r>
    </w:p>
    <w:p>
      <w:pPr>
        <w:pStyle w:val="Normal"/>
      </w:pPr>
      <w:r>
        <w:rPr>
          <w:rFonts w:ascii="Arial" w:hAnsi="Arial"/>
        </w:rPr>
        <w:t>You may opt out of marketing emails by using the unsubscribe link where available or by contacting us directly.</w:t>
      </w:r>
    </w:p>
    <w:p>
      <w:pPr>
        <w:pStyle w:val="Normal"/>
      </w:pPr>
      <w:r>
        <w:rPr>
          <w:rFonts w:ascii="Arial" w:hAnsi="Arial"/>
        </w:rPr>
        <w:t>Depending on where you live, you may have additional privacy rights under applicable law. We will review and respond to rights requests as required by applicable law.</w:t>
      </w:r>
    </w:p>
    <w:p>
      <w:pPr>
        <w:pStyle w:val="Heading1"/>
      </w:pPr>
      <w:r>
        <w:rPr>
          <w:rFonts w:ascii="Arial" w:hAnsi="Arial"/>
        </w:rPr>
        <w:t>8. Children's Privacy</w:t>
      </w:r>
    </w:p>
    <w:p>
      <w:pPr>
        <w:pStyle w:val="Normal"/>
      </w:pPr>
      <w:r>
        <w:rPr>
          <w:rFonts w:ascii="Arial" w:hAnsi="Arial"/>
        </w:rPr>
        <w:t>Our website and services are not directed to children under 13, and we do not knowingly collect personal information from children under 13 through the website. If you believe a child has provided personal information, contact us so we can review and delete it as appropriate.</w:t>
      </w:r>
    </w:p>
    <w:p>
      <w:pPr>
        <w:pStyle w:val="Heading1"/>
      </w:pPr>
      <w:r>
        <w:rPr>
          <w:rFonts w:ascii="Arial" w:hAnsi="Arial"/>
        </w:rPr>
        <w:t>9. Third-Party Links and Services</w:t>
      </w:r>
    </w:p>
    <w:p>
      <w:pPr>
        <w:pStyle w:val="Normal"/>
      </w:pPr>
      <w:r>
        <w:rPr>
          <w:rFonts w:ascii="Arial" w:hAnsi="Arial"/>
        </w:rPr>
        <w:t>Our website may contain links to third-party websites, marketplaces, social media platforms, or embedded content. We are not responsible for the privacy practices of third parties. Review their policies separately.</w:t>
      </w:r>
    </w:p>
    <w:p>
      <w:pPr>
        <w:pStyle w:val="Heading1"/>
      </w:pPr>
      <w:r>
        <w:rPr>
          <w:rFonts w:ascii="Arial" w:hAnsi="Arial"/>
        </w:rPr>
        <w:t>10. Do Not Track</w:t>
      </w:r>
    </w:p>
    <w:p>
      <w:pPr>
        <w:pStyle w:val="Normal"/>
      </w:pPr>
      <w:r>
        <w:rPr>
          <w:rFonts w:ascii="Arial" w:hAnsi="Arial"/>
        </w:rPr>
        <w:t>Because browser “Do Not Track” signals are not uniformly supported, the website may not respond to them unless specifically stated on the site.</w:t>
      </w:r>
    </w:p>
    <w:p>
      <w:pPr>
        <w:pStyle w:val="Heading1"/>
      </w:pPr>
      <w:r>
        <w:rPr>
          <w:rFonts w:ascii="Arial" w:hAnsi="Arial"/>
        </w:rPr>
        <w:t>11. State-Specific and Jurisdiction-Specific Rights</w:t>
      </w:r>
    </w:p>
    <w:p>
      <w:pPr>
        <w:pStyle w:val="Normal"/>
      </w:pPr>
      <w:r>
        <w:rPr>
          <w:rFonts w:ascii="Arial" w:hAnsi="Arial"/>
        </w:rPr>
        <w:t>If privacy laws in your state, country, or region apply to your information, you may have additional rights such as access, deletion, correction, portability, or appeal rights. Our response will depend on applicable law, identity verification, and any lawful exceptions.</w:t>
      </w:r>
    </w:p>
    <w:p>
      <w:pPr>
        <w:pStyle w:val="Heading1"/>
      </w:pPr>
      <w:r>
        <w:rPr>
          <w:rFonts w:ascii="Arial" w:hAnsi="Arial"/>
        </w:rPr>
        <w:t>12. Changes to This Privacy Policy</w:t>
      </w:r>
    </w:p>
    <w:p>
      <w:pPr>
        <w:pStyle w:val="Normal"/>
      </w:pPr>
      <w:r>
        <w:rPr>
          <w:rFonts w:ascii="Arial" w:hAnsi="Arial"/>
        </w:rPr>
        <w:t>We may update this Privacy Policy from time to time by posting a revised version on the website. The updated version becomes effective when posted unless a later date is stated.</w:t>
      </w:r>
    </w:p>
    <w:p>
      <w:pPr>
        <w:pStyle w:val="Heading1"/>
      </w:pPr>
      <w:r>
        <w:rPr>
          <w:rFonts w:ascii="Arial" w:hAnsi="Arial"/>
        </w:rPr>
        <w:t>13. Contact</w:t>
      </w:r>
    </w:p>
    <w:p>
      <w:pPr>
        <w:pStyle w:val="Normal"/>
      </w:pPr>
      <w:r>
        <w:rPr>
          <w:rFonts w:ascii="Arial" w:hAnsi="Arial"/>
        </w:rPr>
        <w:t>For privacy-related questions or requests, contact us using the contact information shown on the website.</w:t>
      </w:r>
    </w:p>
    <w:p>
      <w:pPr>
        <w:pStyle w:val="Normal"/>
      </w:pPr>
      <w:r>
        <w:rPr>
          <w:rFonts w:ascii="Arial" w:hAnsi="Arial"/>
        </w:rPr>
        <w:t>Privacy contact details: [Insert business mailing address, privacy email, and phone number if desired].</w:t>
      </w:r>
    </w:p>
    <w:p>
      <w:r>
        <w:br w:type="page"/>
      </w:r>
    </w:p>
    <w:p>
      <w:pPr>
        <w:pStyle w:val="Normal"/>
      </w:pPr>
      <w:r>
        <w:rPr>
          <w:rFonts w:ascii="Arial" w:hAnsi="Arial"/>
          <w:b/>
          <w:sz w:val="36"/>
        </w:rPr>
        <w:t>Refund, Return, and Cancellation Policy</w:t>
      </w:r>
    </w:p>
    <w:p>
      <w:pPr>
        <w:pStyle w:val="Normal"/>
      </w:pPr>
      <w:r>
        <w:rPr>
          <w:rFonts w:ascii="Arial" w:hAnsi="Arial"/>
          <w:i/>
          <w:sz w:val="18"/>
        </w:rPr>
        <w:t>Whobrey Studios — Effective May 20, 2026</w:t>
      </w:r>
    </w:p>
    <w:p>
      <w:pPr>
        <w:pStyle w:val="Normal"/>
      </w:pPr>
      <w:r>
        <w:rPr>
          <w:rFonts w:ascii="Arial" w:hAnsi="Arial"/>
        </w:rPr>
        <w:t>This policy applies to client work, custom design services, digital deliverables, decals, merchandise, 3D-printed items, and other products or services offered by Whobrey Studios unless a separate written agreement states otherwise.</w:t>
      </w:r>
    </w:p>
    <w:p>
      <w:pPr>
        <w:pStyle w:val="Heading1"/>
      </w:pPr>
      <w:r>
        <w:rPr>
          <w:rFonts w:ascii="Arial" w:hAnsi="Arial"/>
        </w:rPr>
        <w:t>1. Custom and Made-to-Order Work</w:t>
      </w:r>
    </w:p>
    <w:p>
      <w:pPr>
        <w:pStyle w:val="Normal"/>
      </w:pPr>
      <w:r>
        <w:rPr>
          <w:rFonts w:ascii="Arial" w:hAnsi="Arial"/>
        </w:rPr>
        <w:t>Because most creative and production work is custom, personalized, made-to-order, or scheduled specifically for the client, payments are generally non-refundable once work has started, proofs have been prepared, materials have been ordered, files have been delivered, production has begun, or time has been reserved.</w:t>
      </w:r>
    </w:p>
    <w:p>
      <w:pPr>
        <w:pStyle w:val="Normal"/>
      </w:pPr>
      <w:r>
        <w:rPr>
          <w:rFonts w:ascii="Arial" w:hAnsi="Arial"/>
        </w:rPr>
        <w:t>This includes custom logos, branding work, client design work, custom decals, print-prep, consultation time, mockups, and 3D-printed items made specifically for a client.</w:t>
      </w:r>
    </w:p>
    <w:p>
      <w:pPr>
        <w:pStyle w:val="Heading1"/>
      </w:pPr>
      <w:r>
        <w:rPr>
          <w:rFonts w:ascii="Arial" w:hAnsi="Arial"/>
        </w:rPr>
        <w:t>2. Deposits</w:t>
      </w:r>
    </w:p>
    <w:p>
      <w:pPr>
        <w:pStyle w:val="Normal"/>
      </w:pPr>
      <w:r>
        <w:rPr>
          <w:rFonts w:ascii="Arial" w:hAnsi="Arial"/>
        </w:rPr>
        <w:t>Deposits reserve project time and cover planning, setup, and early labor. Unless otherwise stated in writing, deposits are non-refundable once paid.</w:t>
      </w:r>
    </w:p>
    <w:p>
      <w:pPr>
        <w:pStyle w:val="Heading1"/>
      </w:pPr>
      <w:r>
        <w:rPr>
          <w:rFonts w:ascii="Arial" w:hAnsi="Arial"/>
        </w:rPr>
        <w:t>3. Cancellations Before Work Begins</w:t>
      </w:r>
    </w:p>
    <w:p>
      <w:pPr>
        <w:pStyle w:val="Normal"/>
      </w:pPr>
      <w:r>
        <w:rPr>
          <w:rFonts w:ascii="Arial" w:hAnsi="Arial"/>
        </w:rPr>
        <w:t>If you cancel before work begins and before any materials are ordered or time is reserved, we may, at our sole discretion, issue a partial or full refund minus any processing fees, administrative costs, or nonrecoverable expenses already incurred.</w:t>
      </w:r>
    </w:p>
    <w:p>
      <w:pPr>
        <w:pStyle w:val="Heading1"/>
      </w:pPr>
      <w:r>
        <w:rPr>
          <w:rFonts w:ascii="Arial" w:hAnsi="Arial"/>
        </w:rPr>
        <w:t>4. Cancellations After Work Begins</w:t>
      </w:r>
    </w:p>
    <w:p>
      <w:pPr>
        <w:pStyle w:val="Normal"/>
      </w:pPr>
      <w:r>
        <w:rPr>
          <w:rFonts w:ascii="Arial" w:hAnsi="Arial"/>
        </w:rPr>
        <w:t>If a project or order is canceled after work begins, you remain responsible for work already performed, time already reserved, materials already purchased, and any nonrecoverable costs.</w:t>
      </w:r>
    </w:p>
    <w:p>
      <w:pPr>
        <w:pStyle w:val="Normal"/>
      </w:pPr>
      <w:r>
        <w:rPr>
          <w:rFonts w:ascii="Arial" w:hAnsi="Arial"/>
        </w:rPr>
        <w:t>Any refund, if offered, will be reduced by design time, consultation time, setup, ordered supplies, test cuts/prints, prototypes, merchant processing fees if not recoverable, and other committed costs.</w:t>
      </w:r>
    </w:p>
    <w:p>
      <w:pPr>
        <w:pStyle w:val="Heading1"/>
      </w:pPr>
      <w:r>
        <w:rPr>
          <w:rFonts w:ascii="Arial" w:hAnsi="Arial"/>
        </w:rPr>
        <w:t>5. Approval-Based Production</w:t>
      </w:r>
    </w:p>
    <w:p>
      <w:pPr>
        <w:pStyle w:val="Normal"/>
      </w:pPr>
      <w:r>
        <w:rPr>
          <w:rFonts w:ascii="Arial" w:hAnsi="Arial"/>
        </w:rPr>
        <w:t>Once you approve a proof, mockup, spelling, dimensions, quantity, color choice, or final production version, the order moves forward based on that approval. Refunds or free remakes are generally not available for issues that were visible or correctable before approval.</w:t>
      </w:r>
    </w:p>
    <w:p>
      <w:pPr>
        <w:pStyle w:val="Heading1"/>
      </w:pPr>
      <w:r>
        <w:rPr>
          <w:rFonts w:ascii="Arial" w:hAnsi="Arial"/>
        </w:rPr>
        <w:t>6. Digital Deliverables</w:t>
      </w:r>
    </w:p>
    <w:p>
      <w:pPr>
        <w:pStyle w:val="Normal"/>
      </w:pPr>
      <w:r>
        <w:rPr>
          <w:rFonts w:ascii="Arial" w:hAnsi="Arial"/>
        </w:rPr>
        <w:t>Because digital files can be used immediately and cannot meaningfully be returned, digital products, delivered design files, exported artwork, consultations, strategy sessions, and other delivered digital services are non-refundable once delivered or substantially performed.</w:t>
      </w:r>
    </w:p>
    <w:p>
      <w:pPr>
        <w:pStyle w:val="Heading1"/>
      </w:pPr>
      <w:r>
        <w:rPr>
          <w:rFonts w:ascii="Arial" w:hAnsi="Arial"/>
        </w:rPr>
        <w:t>7. Physical Products</w:t>
      </w:r>
    </w:p>
    <w:p>
      <w:pPr>
        <w:pStyle w:val="Normal"/>
      </w:pPr>
      <w:r>
        <w:rPr>
          <w:rFonts w:ascii="Arial" w:hAnsi="Arial"/>
        </w:rPr>
        <w:t>If we made a production error that differs materially from the approved order, contact us within 7 calendar days of delivery or pickup with photos and a description of the issue.</w:t>
      </w:r>
    </w:p>
    <w:p>
      <w:pPr>
        <w:pStyle w:val="Normal"/>
      </w:pPr>
      <w:r>
        <w:rPr>
          <w:rFonts w:ascii="Arial" w:hAnsi="Arial"/>
        </w:rPr>
        <w:t>If the issue is confirmed as our error, our remedy may be repair, remake, store credit, or refund, at our discretion and as appropriate to the situation.</w:t>
      </w:r>
    </w:p>
    <w:p>
      <w:pPr>
        <w:pStyle w:val="Normal"/>
      </w:pPr>
      <w:r>
        <w:rPr>
          <w:rFonts w:ascii="Arial" w:hAnsi="Arial"/>
        </w:rPr>
        <w:t>We are not responsible for issues caused by incorrect client-provided measurements, spelling approved by the client, misuse, improper installation, normal wear, substrate issues, outdoor exposure, incompatibility with surfaces, or damage after delivery.</w:t>
      </w:r>
    </w:p>
    <w:p>
      <w:pPr>
        <w:pStyle w:val="Heading1"/>
      </w:pPr>
      <w:r>
        <w:rPr>
          <w:rFonts w:ascii="Arial" w:hAnsi="Arial"/>
        </w:rPr>
        <w:t>8. Shipping Issues</w:t>
      </w:r>
    </w:p>
    <w:p>
      <w:pPr>
        <w:pStyle w:val="Normal"/>
      </w:pPr>
      <w:r>
        <w:rPr>
          <w:rFonts w:ascii="Arial" w:hAnsi="Arial"/>
        </w:rPr>
        <w:t>Shipping delays caused by carriers, weather, routing issues, or events outside our control are not grounds for refund of custom work.</w:t>
      </w:r>
    </w:p>
    <w:p>
      <w:pPr>
        <w:pStyle w:val="Normal"/>
      </w:pPr>
      <w:r>
        <w:rPr>
          <w:rFonts w:ascii="Arial" w:hAnsi="Arial"/>
        </w:rPr>
        <w:t>If a package arrives visibly damaged, notify the carrier promptly and contact us as soon as possible so we can help document the issue.</w:t>
      </w:r>
    </w:p>
    <w:p>
      <w:pPr>
        <w:pStyle w:val="Heading1"/>
      </w:pPr>
      <w:r>
        <w:rPr>
          <w:rFonts w:ascii="Arial" w:hAnsi="Arial"/>
        </w:rPr>
        <w:t>9. Returns</w:t>
      </w:r>
    </w:p>
    <w:p>
      <w:pPr>
        <w:pStyle w:val="Normal"/>
      </w:pPr>
      <w:r>
        <w:rPr>
          <w:rFonts w:ascii="Arial" w:hAnsi="Arial"/>
        </w:rPr>
        <w:t>Because most items are custom, personalized, or made to order, returns are generally not accepted unless required by law or approved by us due to a verified production error.</w:t>
      </w:r>
    </w:p>
    <w:p>
      <w:pPr>
        <w:pStyle w:val="Heading1"/>
      </w:pPr>
      <w:r>
        <w:rPr>
          <w:rFonts w:ascii="Arial" w:hAnsi="Arial"/>
        </w:rPr>
        <w:t>10. Chargebacks</w:t>
      </w:r>
    </w:p>
    <w:p>
      <w:pPr>
        <w:pStyle w:val="Normal"/>
      </w:pPr>
      <w:r>
        <w:rPr>
          <w:rFonts w:ascii="Arial" w:hAnsi="Arial"/>
        </w:rPr>
        <w:t>Before filing a payment dispute or chargeback, you agree to contact us first so we can try to resolve the issue. Filing a chargeback after receiving approved custom work, digital files, or delivered goods may be treated as a breach of our Terms and may be disputed with supporting records.</w:t>
      </w:r>
    </w:p>
    <w:p>
      <w:pPr>
        <w:pStyle w:val="Heading1"/>
      </w:pPr>
      <w:r>
        <w:rPr>
          <w:rFonts w:ascii="Arial" w:hAnsi="Arial"/>
        </w:rPr>
        <w:t>11. Subscription, Retainer, or Ongoing Service Cancellations</w:t>
      </w:r>
    </w:p>
    <w:p>
      <w:pPr>
        <w:pStyle w:val="Normal"/>
      </w:pPr>
      <w:r>
        <w:rPr>
          <w:rFonts w:ascii="Arial" w:hAnsi="Arial"/>
        </w:rPr>
        <w:t>If you purchase a recurring service, retainer, or ongoing support arrangement in the future, cancellation terms will be stated in the applicable service agreement, proposal, or invoice. Unless otherwise stated, cancellation stops future work and billing only; amounts already earned or invoiced remain due.</w:t>
      </w:r>
    </w:p>
    <w:p>
      <w:pPr>
        <w:pStyle w:val="Heading1"/>
      </w:pPr>
      <w:r>
        <w:rPr>
          <w:rFonts w:ascii="Arial" w:hAnsi="Arial"/>
        </w:rPr>
        <w:t>12. How to Request Review of an Order Issue</w:t>
      </w:r>
    </w:p>
    <w:p>
      <w:pPr>
        <w:pStyle w:val="Normal"/>
      </w:pPr>
      <w:r>
        <w:rPr>
          <w:rFonts w:ascii="Arial" w:hAnsi="Arial"/>
        </w:rPr>
        <w:t>Send your order number or invoice number, your name, date received, a clear description of the problem, and photos if applicable, using the contact details listed on the website.</w:t>
      </w:r>
    </w:p>
    <w:p>
      <w:pPr>
        <w:pStyle w:val="Normal"/>
      </w:pPr>
      <w:r>
        <w:rPr>
          <w:rFonts w:ascii="Arial" w:hAnsi="Arial"/>
        </w:rPr>
        <w:t>Contact details: [Insert support email and optional business phone number].</w:t>
      </w:r>
    </w:p>
    <w:p>
      <w:pPr>
        <w:pStyle w:val="Heading1"/>
      </w:pPr>
      <w:r>
        <w:rPr>
          <w:rFonts w:ascii="Arial" w:hAnsi="Arial"/>
        </w:rPr>
        <w:t>13. Policy Updates</w:t>
      </w:r>
    </w:p>
    <w:p>
      <w:pPr>
        <w:pStyle w:val="Normal"/>
      </w:pPr>
      <w:r>
        <w:rPr>
          <w:rFonts w:ascii="Arial" w:hAnsi="Arial"/>
        </w:rPr>
        <w:t>We may update this policy from time to time by posting the revised version on the website. The updated version becomes effective when posted unless a later date is stated.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